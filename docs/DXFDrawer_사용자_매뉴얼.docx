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DXFDrawer 사용자 매뉴얼</w:t>
      </w:r>
    </w:p>
    <w:p>
      <w:pPr>
        <w:jc w:val="center"/>
      </w:pPr>
      <w:r>
        <w:rPr>
          <w:color w:val="464646"/>
          <w:sz w:val="26"/>
        </w:rPr>
        <w:t>DXF 도면 작성 편집 저장 및 절곡 단면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698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f6b8fee-f927-4e25-bebb-dea6b7ce25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9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DXFDrawer 기본 작업 화면</w:t>
      </w:r>
    </w:p>
    <w:p>
      <w:r>
        <w:rPr>
          <w:b/>
        </w:rPr>
        <w:t xml:space="preserve">이 매뉴얼의 목적  </w:t>
      </w:r>
      <w:r>
        <w:t>DXFDrawer를 처음 사용하는 사용자가 화면 구성을 이해하고, 기존 DXF 파일을 열어 수정하거나 새로운 DXF 도면을 작성하여 저장할 수 있도록 안내합니다. 프로그램은 LINE, ARC, CIRCLE 형상과 L, V, V1 레이어를 중심으로 판금 도면을 편집합니다.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문서 항목</w:t>
            </w:r>
          </w:p>
        </w:tc>
        <w:tc>
          <w:tcPr>
            <w:tcW w:type="dxa" w:w="7483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대상 프로그램</w:t>
            </w:r>
          </w:p>
        </w:tc>
        <w:tc>
          <w:tcPr>
            <w:tcW w:type="dxa" w:w="74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DXFDrawer.exe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지원 작업</w:t>
            </w:r>
          </w:p>
        </w:tc>
        <w:tc>
          <w:tcPr>
            <w:tcW w:type="dxa" w:w="74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DXF 열기, 신규 작성, 형상 편집, Validation 확인, DXF 저장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주요 도형</w:t>
            </w:r>
          </w:p>
        </w:tc>
        <w:tc>
          <w:tcPr>
            <w:tcW w:type="dxa" w:w="74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LINE, ARC, CIRCLE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주요 레이어</w:t>
            </w:r>
          </w:p>
        </w:tc>
        <w:tc>
          <w:tcPr>
            <w:tcW w:type="dxa" w:w="74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-L- 절단, -V- 정방향 절곡, -V1- 반대방향 절곡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 화면 구성</w:t>
      </w:r>
    </w:p>
    <w:p>
      <w:r>
        <w:t>DXFDrawer의 기본 화면은 상단 도구 모음, 왼쪽 설정 및 객체 목록, 중앙 Drawing Canvas, 오른쪽과 아래쪽의 절곡 단면 시뮬레이션 및 Property Editor, 하단 상태 표시줄로 구성됩니다.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567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255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명칭</w:t>
            </w:r>
          </w:p>
        </w:tc>
        <w:tc>
          <w:tcPr>
            <w:tcW w:type="dxa" w:w="6803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상단 도구 모음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파일 작업, 도형 도구 선택, 실행 취소·다시 실행, 삭제, 화면 맞춤을 실행합니다.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Layer Visibility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L, V, V1 레이어를 화면에서 개별 표시하거나 숨깁니다. 숨김은 표시만 바꾸며 객체를 삭제하지 않습니다.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Grid 및 Snap 설정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격자 표시, 격자점 스냅, 끝점 스냅과 격자 간격을 설정합니다.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D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Contour 및 Objects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전체 Entity 수와 닫힌 윤곽 수를 표시하고, 객체 목록에서 도형을 선택·검색합니다.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E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Drawing Canvas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도면을 작성하고 도형·핸들·단면선을 마우스로 편집하는 주 작업 영역입니다.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F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Y Section Bending Simulation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세로 Y Section 선이 통과하는 단면의 절곡 상태를 시뮬레이션합니다.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G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X Section Bending Simulation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가로 X Section 선이 통과하는 단면의 절곡 상태를 시뮬레이션합니다.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H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Property Editor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선택한 객체의 레이어, 좌표, 길이, 각도, 중심, 반경 등을 숫자로 편집합니다.</w:t>
            </w:r>
          </w:p>
        </w:tc>
      </w:tr>
      <w:tr>
        <w:tc>
          <w:tcPr>
            <w:tcW w:type="dxa" w:w="56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I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상태 표시줄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마우스 좌표, 현재 도구·레이어, 선택 객체, X/Y Section 위치와 저장 결과를 표시합니다.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화면 분할 조정</w:t>
      </w:r>
    </w:p>
    <w:p>
      <w:r>
        <w:t>Drawing Canvas와 오른쪽 영역 사이의 세로 구분선, 위·아래 영역 사이의 가로 구분선을 드래그하면 각 패널의 크기를 조절할 수 있습니다.</w:t>
      </w:r>
    </w:p>
    <w:p>
      <w:pPr>
        <w:pStyle w:val="Heading2"/>
        <w:keepNext/>
      </w:pPr>
      <w:r>
        <w:t>1.2 Drawing Canvas 마우스 조작</w:t>
      </w:r>
    </w:p>
    <w:p>
      <w:pPr>
        <w:pStyle w:val="ListBullet"/>
      </w:pPr>
      <w:r>
        <w:t>보기: 마우스 휠로 확대·축소하고, 오른쪽 버튼 드래그로 도면 화면을 이동합니다.</w:t>
      </w:r>
    </w:p>
    <w:p>
      <w:pPr>
        <w:pStyle w:val="ListBullet"/>
      </w:pPr>
      <w:r>
        <w:t>선택과 찾기: 객체를 클릭하면 주황색 핸들이 표시됩니다. Objects 항목을 더블 클릭하면 해당 객체가 Canvas 중앙에 옵니다.</w:t>
      </w:r>
    </w:p>
    <w:p>
      <w:pPr>
        <w:pStyle w:val="ListBullet"/>
      </w:pPr>
      <w:r>
        <w:t>취소와 삭제: Esc는 진행 중인 작성을 취소해 원래 상태로 복원하고, Delete는 선택 객체를 삭제합니다.</w:t>
      </w:r>
    </w:p>
    <w:p>
      <w:pPr>
        <w:pStyle w:val="Heading1"/>
        <w:keepNext/>
      </w:pPr>
      <w:r>
        <w:t>2 상단 도구 모음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명칭</w:t>
            </w:r>
          </w:p>
        </w:tc>
        <w:tc>
          <w:tcPr>
            <w:tcW w:type="dxa" w:w="7654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기능과 사용 방법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새로 만들기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현재 도면을 비우고 새 문서를 시작합니다. 새 문서의 저장 파일명은 아직 지정되지 않습니다.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열기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DXF 파일 선택 창에서 기존 .dxf 파일을 불러옵니다.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저장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Validation을 통과한 현재 도면을 DXF 파일로 저장합니다. 저장할 때마다 파일 선택 창이 열립니다.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선택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객체 선택, 이동, 끝점·중심·반경·원호 각도 핸들 편집에 사용합니다.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선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-L- 절단 레이어에 직선을 작성합니다.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원호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-L- 절단 레이어에 반원을 작성합니다. 첫 점은 중심, 두 번째 점은 시작점과 반경을 정합니다.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원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-L- 절단 레이어에 원을 작성합니다. 첫 점은 중심, 두 번째 점은 반경을 정합니다.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V-Line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-V- 정방향 절곡 레이어에 수평 또는 수직 직선을 작성합니다.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V1-Line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-V1- 반대방향 절곡 레이어에 수평 또는 수직 직선을 작성합니다.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실행 취소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직전 변경 전의 도면으로 되돌립니다.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다시 실행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실행 취소한 변경을 다시 적용합니다.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삭제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선택한 객체를 삭제합니다.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맞춤</w:t>
            </w:r>
          </w:p>
        </w:tc>
        <w:tc>
          <w:tcPr>
            <w:tcW w:type="dxa" w:w="76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전체 도면이 Drawing Canvas 안에 보이도록 확대 비율과 위치를 맞춥니다.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도형 작성의 공통 방식</w:t>
      </w:r>
    </w:p>
    <w:p>
      <w:r>
        <w:t>작성 도구를 선택한 후 Drawing Canvas에서 시작 위치를 누르고 원하는 위치까지 드래그한 뒤 버튼을 놓습니다. 도형이 생성되면 프로그램은 자동으로 선택 도구로 돌아갑니다.</w:t>
      </w:r>
    </w:p>
    <w:p>
      <w:pPr>
        <w:pStyle w:val="ListBullet"/>
      </w:pPr>
      <w:r>
        <w:t>Grid Snap은 포인터를 설정한 Grid 간격에 맞춥니다.</w:t>
      </w:r>
    </w:p>
    <w:p>
      <w:pPr>
        <w:pStyle w:val="ListBullet"/>
      </w:pPr>
      <w:r>
        <w:t>Endpoint Snap은 가까운 기존 끝점에 우선 연결하며, V-Line과 V1-Line은 수평 또는 수직 방향으로 자동 제한됩니다.</w:t>
      </w:r>
    </w:p>
    <w:p>
      <w:pPr>
        <w:pStyle w:val="Heading1"/>
        <w:keepNext/>
      </w:pPr>
      <w:r>
        <w:t>3 레이어 객체 목록 및 속성 편집</w:t>
      </w:r>
    </w:p>
    <w:p>
      <w:pPr>
        <w:pStyle w:val="Heading2"/>
        <w:keepNext/>
      </w:pPr>
      <w:r>
        <w:t>3.1 레이어와 표시 색상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레이어</w:t>
            </w:r>
          </w:p>
        </w:tc>
        <w:tc>
          <w:tcPr>
            <w:tcW w:type="dxa" w:w="2835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용도</w:t>
            </w:r>
          </w:p>
        </w:tc>
        <w:tc>
          <w:tcPr>
            <w:tcW w:type="dxa" w:w="170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화면 색상</w:t>
            </w:r>
          </w:p>
        </w:tc>
        <w:tc>
          <w:tcPr>
            <w:tcW w:type="dxa" w:w="3969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허용 도형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-L-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절단 형상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검정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LINE, ARC, CIRCLE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-V-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정방향 절곡선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빨강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LINE만 허용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-V1-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반대방향 절곡선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파랑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LINE만 허용</w:t>
            </w:r>
          </w:p>
        </w:tc>
      </w:tr>
    </w:tbl>
    <w:p>
      <w:pPr>
        <w:spacing w:after="40"/>
      </w:pPr>
    </w:p>
    <w:p>
      <w:r>
        <w:t>Layer Visibility의 체크를 끄면 해당 레이어만 화면에서 숨겨집니다. 객체와 저장 데이터는 유지됩니다.</w:t>
      </w:r>
    </w:p>
    <w:p>
      <w:pPr>
        <w:pStyle w:val="Heading2"/>
        <w:keepNext/>
      </w:pPr>
      <w:r>
        <w:t>3.2 Objects 목록</w:t>
      </w:r>
    </w:p>
    <w:p>
      <w:r>
        <w:t>Objects에는 객체 번호, 형식, 레이어가 표시됩니다. Validation 오류가 있는 객체에는 경고 기호가 붙습니다. 목록을 클릭하면 Canvas의 같은 객체가 선택되고, 더블 클릭하면 해당 객체가 화면 중앙에 위치합니다.</w:t>
      </w:r>
    </w:p>
    <w:p>
      <w:pPr>
        <w:pStyle w:val="Heading2"/>
        <w:keepNext/>
      </w:pPr>
      <w:r>
        <w:t>3.3 Property Editor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객체</w:t>
            </w:r>
          </w:p>
        </w:tc>
        <w:tc>
          <w:tcPr>
            <w:tcW w:type="dxa" w:w="5216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편집 가능 항목</w:t>
            </w:r>
          </w:p>
        </w:tc>
        <w:tc>
          <w:tcPr>
            <w:tcW w:type="dxa" w:w="2948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읽기 전용 정보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LINE</w:t>
            </w:r>
          </w:p>
        </w:tc>
        <w:tc>
          <w:tcPr>
            <w:tcW w:type="dxa" w:w="52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Layer, Start X/Y, End X/Y, Length, Angle °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Entity, ΔX, ΔY, Gradient, Direction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CIRCLE</w:t>
            </w:r>
          </w:p>
        </w:tc>
        <w:tc>
          <w:tcPr>
            <w:tcW w:type="dxa" w:w="52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Layer, Center X/Y, Radius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Entity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ARC</w:t>
            </w:r>
          </w:p>
        </w:tc>
        <w:tc>
          <w:tcPr>
            <w:tcW w:type="dxa" w:w="52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Layer, Center X/Y, Radius, Start Angle, End Angle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Entity, Sweep</w:t>
            </w:r>
          </w:p>
        </w:tc>
      </w:tr>
    </w:tbl>
    <w:p>
      <w:pPr>
        <w:spacing w:after="40"/>
      </w:pPr>
    </w:p>
    <w:p>
      <w:r>
        <w:t>값을 수정한 뒤 Enter를 누르면 즉시 도면에 반영됩니다. 각도는 도면 좌표계에서 도(degree) 단위이며, 0°는 오른쪽, 90°는 위쪽입니다. 원호의 Start Angle과 End Angle은 0° 이상 360° 미만으로 정규화됩니다.</w:t>
      </w:r>
    </w:p>
    <w:p>
      <w:pPr>
        <w:pStyle w:val="Heading2"/>
        <w:keepNext/>
      </w:pPr>
      <w:r>
        <w:t>3.4 선택 핸들 편집</w:t>
      </w:r>
    </w:p>
    <w:p>
      <w:pPr>
        <w:pStyle w:val="ListBullet"/>
      </w:pPr>
      <w:r>
        <w:t>LINE: 두 끝점 핸들을 드래그해 시작점 또는 끝점을 변경합니다. 선 본체를 드래그하면 전체 선을 이동합니다.</w:t>
      </w:r>
    </w:p>
    <w:p>
      <w:pPr>
        <w:pStyle w:val="ListBullet"/>
      </w:pPr>
      <w:r>
        <w:t>CIRCLE: 중심 핸들을 드래그하면 중심을 이동하고, 원 둘레를 드래그하면 반경을 변경합니다.</w:t>
      </w:r>
    </w:p>
    <w:p>
      <w:pPr>
        <w:pStyle w:val="ListBullet"/>
      </w:pPr>
      <w:r>
        <w:t>ARC: 중심 핸들은 중심 이동, 시작·끝 핸들은 각도 변경, 원호 본체는 반경 변경에 사용합니다.</w:t>
      </w:r>
    </w:p>
    <w:p>
      <w:r>
        <w:br w:type="page"/>
      </w:r>
    </w:p>
    <w:p>
      <w:pPr>
        <w:pStyle w:val="Heading1"/>
        <w:keepNext/>
      </w:pPr>
      <w:r>
        <w:t>4 기존 DXF 파일 열기와 수정</w:t>
      </w:r>
    </w:p>
    <w:p>
      <w:pPr>
        <w:ind w:left="113" w:hanging="113"/>
      </w:pPr>
      <w:r>
        <w:rPr>
          <w:b/>
        </w:rPr>
        <w:t xml:space="preserve">1. DXFDrawer 실행  </w:t>
      </w:r>
      <w:r>
        <w:t>시작 메뉴 또는 설치 폴더의 DXFDrawer.exe를 실행합니다.</w:t>
      </w:r>
    </w:p>
    <w:p>
      <w:pPr>
        <w:ind w:left="113" w:hanging="113"/>
      </w:pPr>
      <w:r>
        <w:rPr>
          <w:b/>
        </w:rPr>
        <w:t xml:space="preserve">2. 파일 열기  </w:t>
      </w:r>
      <w:r>
        <w:t>상단의 열기를 누르고 수정할 .dxf 파일을 선택합니다.</w:t>
      </w:r>
    </w:p>
    <w:p>
      <w:pPr>
        <w:ind w:left="113" w:hanging="113"/>
      </w:pPr>
      <w:r>
        <w:rPr>
          <w:b/>
        </w:rPr>
        <w:t xml:space="preserve">3. 화면 확인  </w:t>
      </w:r>
      <w:r>
        <w:t>도면이 자동으로 화면에 맞춰지고, Objects의 Entity 수와 Closed contour 수가 갱신되는지 확인합니다.</w:t>
      </w:r>
    </w:p>
    <w:p>
      <w:pPr>
        <w:ind w:left="113" w:hanging="113"/>
      </w:pPr>
      <w:r>
        <w:rPr>
          <w:b/>
        </w:rPr>
        <w:t xml:space="preserve">4. 객체 찾기  </w:t>
      </w:r>
      <w:r>
        <w:t>Canvas에서 객체를 클릭하거나 Objects 목록에서 항목을 선택합니다. 찾기 어려우면 목록 항목을 더블 클릭합니다.</w:t>
      </w:r>
    </w:p>
    <w:p>
      <w:pPr>
        <w:ind w:left="113" w:hanging="113"/>
      </w:pPr>
      <w:r>
        <w:rPr>
          <w:b/>
        </w:rPr>
        <w:t xml:space="preserve">5. 형상 수정  </w:t>
      </w:r>
      <w:r>
        <w:t>선택 핸들을 드래그하거나 Property Editor에 좌표·반경·각도 값을 입력하고 Enter를 누릅니다.</w:t>
      </w:r>
    </w:p>
    <w:p>
      <w:pPr>
        <w:ind w:left="113" w:hanging="113"/>
      </w:pPr>
      <w:r>
        <w:rPr>
          <w:b/>
        </w:rPr>
        <w:t xml:space="preserve">6. 추가 또는 삭제  </w:t>
      </w:r>
      <w:r>
        <w:t>필요하면 선, 원호, 원, V-Line, V1-Line 도구로 객체를 추가합니다. 불필요한 객체는 선택 후 삭제 또는 Delete 키로 제거합니다.</w:t>
      </w:r>
    </w:p>
    <w:p>
      <w:pPr>
        <w:ind w:left="113" w:hanging="113"/>
      </w:pPr>
      <w:r>
        <w:rPr>
          <w:b/>
        </w:rPr>
        <w:t xml:space="preserve">7. 검증  </w:t>
      </w:r>
      <w:r>
        <w:t>Objects의 경고 표시와 화면 메시지를 확인합니다. 오류 객체를 수정한 뒤 저장합니다.</w:t>
      </w:r>
    </w:p>
    <w:p>
      <w:pPr>
        <w:ind w:left="113" w:hanging="113"/>
      </w:pPr>
      <w:r>
        <w:rPr>
          <w:b/>
        </w:rPr>
        <w:t xml:space="preserve">8. 저장  </w:t>
      </w:r>
      <w:r>
        <w:t>저장을 누르고 원본을 유지하려면 다른 파일명을 지정합니다. 현재 파일명이 기본값으로 제시됩니다.</w:t>
      </w:r>
    </w:p>
    <w:p>
      <w:pPr>
        <w:pStyle w:val="Heading2"/>
        <w:keepNext/>
      </w:pPr>
      <w:r>
        <w:t>4.1 안전한 수정 권장 순서</w:t>
      </w:r>
    </w:p>
    <w:p>
      <w:pPr>
        <w:pStyle w:val="ListBullet"/>
      </w:pPr>
      <w:r>
        <w:t>원본 보존이 필요하면 먼저 다른 이름으로 저장할 파일명을 계획합니다.</w:t>
      </w:r>
    </w:p>
    <w:p>
      <w:pPr>
        <w:pStyle w:val="ListBullet"/>
      </w:pPr>
      <w:r>
        <w:t>Grid와 Endpoint Snap을 작업 정밀도에 맞게 켜거나 끕니다.</w:t>
      </w:r>
    </w:p>
    <w:p>
      <w:pPr>
        <w:pStyle w:val="ListBullet"/>
      </w:pPr>
      <w:r>
        <w:t>숫자로 정확히 수정해야 하는 값은 Property Editor를 사용합니다.</w:t>
      </w:r>
    </w:p>
    <w:p>
      <w:pPr>
        <w:pStyle w:val="ListBullet"/>
      </w:pPr>
      <w:r>
        <w:t>오조작 시 실행 취소를 사용하고, 결과가 맞으면 맞춤으로 전체 형상을 다시 확인합니다.</w:t>
      </w:r>
    </w:p>
    <w:p>
      <w:pPr>
        <w:pStyle w:val="Heading2"/>
        <w:keepNext/>
      </w:pPr>
      <w:r>
        <w:t>4.2 지원 범위</w:t>
      </w:r>
    </w:p>
    <w:p>
      <w:r>
        <w:t>현재 편집 모델은 LINE, ARC, CIRCLE 객체를 사용합니다. 파일에 지원하지 않는 Entity가 포함되어 있으면 열기 오류 메시지가 표시될 수 있습니다. 저장 결과는 DXF AC1009 형식의 ENTITIES 섹션에 형상과 레이어 정보를 기록합니다.</w:t>
      </w:r>
    </w:p>
    <w:p>
      <w:r>
        <w:br w:type="page"/>
      </w:r>
    </w:p>
    <w:p>
      <w:pPr>
        <w:pStyle w:val="Heading1"/>
        <w:keepNext/>
      </w:pPr>
      <w:r>
        <w:t>5 새로운 DXF 파일 작성과 저장</w:t>
      </w:r>
    </w:p>
    <w:p>
      <w:pPr>
        <w:ind w:left="113" w:hanging="113"/>
      </w:pPr>
      <w:r>
        <w:rPr>
          <w:b/>
        </w:rPr>
        <w:t xml:space="preserve">1. 새 문서 시작  </w:t>
      </w:r>
      <w:r>
        <w:t>새로 만들기를 누릅니다. Drawing Canvas와 Objects 목록이 비워집니다.</w:t>
      </w:r>
    </w:p>
    <w:p>
      <w:pPr>
        <w:ind w:left="113" w:hanging="113"/>
      </w:pPr>
      <w:r>
        <w:rPr>
          <w:b/>
        </w:rPr>
        <w:t xml:space="preserve">2. 격자 설정  </w:t>
      </w:r>
      <w:r>
        <w:t>Grid 표시와 Grid Snap을 선택하고 Grid (mm)에 필요한 간격을 입력한 뒤 다른 곳을 클릭합니다. 기본값은 10 mm입니다.</w:t>
      </w:r>
    </w:p>
    <w:p>
      <w:pPr>
        <w:ind w:left="113" w:hanging="113"/>
      </w:pPr>
      <w:r>
        <w:rPr>
          <w:b/>
        </w:rPr>
        <w:t xml:space="preserve">3. 절단 외곽 작성  </w:t>
      </w:r>
      <w:r>
        <w:t>선, 원호, 원 도구를 사용해 -L- 레이어의 절단 형상을 작성합니다. 연결점은 Endpoint Snap으로 정확히 맞춥니다.</w:t>
      </w:r>
    </w:p>
    <w:p>
      <w:pPr>
        <w:ind w:left="113" w:hanging="113"/>
      </w:pPr>
      <w:r>
        <w:rPr>
          <w:b/>
        </w:rPr>
        <w:t xml:space="preserve">4. 절곡선 작성  </w:t>
      </w:r>
      <w:r>
        <w:t>필요한 방향에 따라 V-Line 또는 V1-Line을 사용해 수평·수직 절곡선을 작성합니다.</w:t>
      </w:r>
    </w:p>
    <w:p>
      <w:pPr>
        <w:ind w:left="113" w:hanging="113"/>
      </w:pPr>
      <w:r>
        <w:rPr>
          <w:b/>
        </w:rPr>
        <w:t xml:space="preserve">5. 정밀 치수 입력  </w:t>
      </w:r>
      <w:r>
        <w:t>각 객체를 선택해 Property Editor에서 좌표, 길이, 각도, 중심, 반경을 입력하고 Enter를 누릅니다.</w:t>
      </w:r>
    </w:p>
    <w:p>
      <w:pPr>
        <w:ind w:left="113" w:hanging="113"/>
      </w:pPr>
      <w:r>
        <w:rPr>
          <w:b/>
        </w:rPr>
        <w:t xml:space="preserve">6. 윤곽 확인  </w:t>
      </w:r>
      <w:r>
        <w:t>왼쪽의 Closed contour 수를 확인합니다. 절단 외곽의 끝점이 서로 연결되어 닫힌 윤곽을 이루는지 검토합니다.</w:t>
      </w:r>
    </w:p>
    <w:p>
      <w:pPr>
        <w:ind w:left="113" w:hanging="113"/>
      </w:pPr>
      <w:r>
        <w:rPr>
          <w:b/>
        </w:rPr>
        <w:t xml:space="preserve">7. 단면 검토  </w:t>
      </w:r>
      <w:r>
        <w:t>X Section과 Y Section 선을 필요한 위치로 드래그하고 단면 시뮬레이션에서 절곡 위치를 확인합니다.</w:t>
      </w:r>
    </w:p>
    <w:p>
      <w:pPr>
        <w:ind w:left="113" w:hanging="113"/>
      </w:pPr>
      <w:r>
        <w:rPr>
          <w:b/>
        </w:rPr>
        <w:t xml:space="preserve">8. DXF 저장  </w:t>
      </w:r>
      <w:r>
        <w:t>저장을 누르고 파일명과 저장 위치를 지정합니다. 새 문서의 기본 파일명은 drawing.dxf입니다.</w:t>
      </w:r>
    </w:p>
    <w:p>
      <w:pPr>
        <w:pStyle w:val="Heading2"/>
        <w:keepNext/>
      </w:pPr>
      <w:r>
        <w:t>5.1 직선 작성</w:t>
      </w:r>
    </w:p>
    <w:p>
      <w:r>
        <w:t>선을 누른 뒤 시작점에서 끝점까지 드래그합니다. 작성 후 끝점 핸들 또는 Property Editor의 Start X/Y, End X/Y, Length, Angle °로 치수를 조정할 수 있습니다.</w:t>
      </w:r>
    </w:p>
    <w:p>
      <w:pPr>
        <w:pStyle w:val="Heading2"/>
        <w:keepNext/>
      </w:pPr>
      <w:r>
        <w:t>5.2 원과 원호 작성</w:t>
      </w:r>
    </w:p>
    <w:p>
      <w:r>
        <w:t>원과 원호는 첫 클릭·드래그 시작점이 중심입니다. 드래그를 놓는 지점까지의 거리가 반경이 됩니다. 원호는 해당 방향을 시작점으로 하는 180° 원호로 생성되며, 이후 시작·끝 핸들 또는 Start Angle과 End Angle로 필요한 호 길이를 설정합니다.</w:t>
      </w:r>
    </w:p>
    <w:p>
      <w:pPr>
        <w:pStyle w:val="Heading2"/>
        <w:keepNext/>
      </w:pPr>
      <w:r>
        <w:t>5.3 절곡선 작성</w:t>
      </w:r>
    </w:p>
    <w:p>
      <w:r>
        <w:t>V-Line은 빨간색 정방향 절곡, V1-Line은 파란색 반대방향 절곡입니다. 두 도구 모두 수평 또는 수직선으로 자동 제한됩니다. 절단선과 같은 구간에 겹치지 않도록 작성합니다.</w:t>
      </w:r>
    </w:p>
    <w:p>
      <w:r>
        <w:br w:type="page"/>
      </w:r>
    </w:p>
    <w:p>
      <w:pPr>
        <w:pStyle w:val="Heading1"/>
        <w:keepNext/>
      </w:pPr>
      <w:r>
        <w:t>6 X Y Section 절곡 시뮬레이션</w:t>
      </w:r>
    </w:p>
    <w:p>
      <w:r>
        <w:t>Drawing Canvas의 녹색 점선은 X Section, 자홍색 점선은 Y Section입니다. 점선 가까이를 왼쪽 버튼으로 드래그하면 단면 위치가 바뀌고 해당 시뮬레이션이 즉시 갱신됩니다.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구성</w:t>
            </w:r>
          </w:p>
        </w:tc>
        <w:tc>
          <w:tcPr>
            <w:tcW w:type="dxa" w:w="6520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X Section Bending Simulation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가로 단면선이 통과하는 절단 형상과 V/V1 절곡점을 아래 패널에 표시합니다.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Y Section Bending Simulation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세로 단면선이 통과하는 절단 형상과 V/V1 절곡점을 오른쪽 패널에 표시합니다.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빨간 절곡점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-V- 정방향 절곡 Entity입니다.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파란 절곡점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-V1- 반대방향 절곡 Entity입니다.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절곡점 클릭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선택한 절곡을 접거나 펼쳐 단면 형상 변화를 확인합니다.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Reset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해당 단면의 모든 절곡 시뮬레이션 상태를 펼쳐진 초기 상태로 되돌립니다.</w:t>
            </w:r>
          </w:p>
        </w:tc>
      </w:tr>
    </w:tbl>
    <w:p>
      <w:pPr>
        <w:spacing w:after="40"/>
      </w:pPr>
    </w:p>
    <w:p>
      <w:r>
        <w:t>단면선이 절곡선을 통과하지 않으면 No bending points on this section이 표시됩니다. 단면 형상을 만들 수 없으면 No section geometry가 표시될 수 있습니다.</w:t>
      </w:r>
    </w:p>
    <w:p>
      <w:r>
        <w:br w:type="page"/>
      </w:r>
    </w:p>
    <w:p>
      <w:pPr>
        <w:pStyle w:val="Heading1"/>
        <w:keepNext/>
      </w:pPr>
      <w:r>
        <w:t>7 Validation과 저장 제한</w:t>
      </w:r>
    </w:p>
    <w:p>
      <w:r>
        <w:t>DXFDrawer는 잘못된 형상을 저장하지 않도록 작성·편집 중과 저장 전에 Validation을 수행합니다. 오류가 있으면 저장을 중단하고 첫 오류 객체를 선택합니다.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오류 유형</w:t>
            </w:r>
          </w:p>
        </w:tc>
        <w:tc>
          <w:tcPr>
            <w:tcW w:type="dxa" w:w="6973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의미와 해결 방법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유효하지 않은 좌표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좌표가 숫자가 아니거나 유한한 값이 아닙니다. Property Editor에서 정상 숫자로 수정합니다.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길이가 0인 선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시작점과 끝점이 같습니다. 한쪽 끝점을 이동하거나 Length를 0보다 크게 입력합니다.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잘못된 절곡 방향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V/V1 선이 대각선입니다. 수평 또는 수직이 되도록 좌표를 수정합니다.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잘못된 원 또는 원호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Radius가 0 이하이거나 중심·각도 값이 유효하지 않습니다. Radius와 좌표를 수정합니다.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절단선과 절곡선 중첩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-L- 선과 -V-/-V1- 선이 동일 구간에 겹칩니다. 둘 중 하나를 이동하거나 길이를 조정합니다.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 빠른 작업 예시</w:t>
      </w:r>
    </w:p>
    <w:p>
      <w:pPr>
        <w:pStyle w:val="Heading2"/>
        <w:keepNext/>
      </w:pPr>
      <w:r>
        <w:t>8.1 기존 원호의 시작점 변경</w:t>
      </w:r>
    </w:p>
    <w:p>
      <w:pPr>
        <w:ind w:left="113" w:hanging="113"/>
      </w:pPr>
      <w:r>
        <w:rPr>
          <w:b/>
        </w:rPr>
        <w:t xml:space="preserve">1. 원호 선택  </w:t>
      </w:r>
      <w:r>
        <w:t>Canvas에서 원호를 클릭하거나 Objects의 ARC 항목을 더블 클릭합니다.</w:t>
      </w:r>
    </w:p>
    <w:p>
      <w:pPr>
        <w:ind w:left="113" w:hanging="113"/>
      </w:pPr>
      <w:r>
        <w:rPr>
          <w:b/>
        </w:rPr>
        <w:t xml:space="preserve">2. 시작점 이동  </w:t>
      </w:r>
      <w:r>
        <w:t>주황색 시작점 핸들을 원호 중심을 기준으로 원하는 각도 위치까지 드래그합니다.</w:t>
      </w:r>
    </w:p>
    <w:p>
      <w:pPr>
        <w:ind w:left="113" w:hanging="113"/>
      </w:pPr>
      <w:r>
        <w:rPr>
          <w:b/>
        </w:rPr>
        <w:t xml:space="preserve">3. 수치 확인  </w:t>
      </w:r>
      <w:r>
        <w:t>Property Editor의 Center X/Y, Radius, Start Angle, End Angle과 Sweep를 확인합니다.</w:t>
      </w:r>
    </w:p>
    <w:p>
      <w:pPr>
        <w:ind w:left="113" w:hanging="113"/>
      </w:pPr>
      <w:r>
        <w:rPr>
          <w:b/>
        </w:rPr>
        <w:t xml:space="preserve">4. 정확한 각도 입력  </w:t>
      </w:r>
      <w:r>
        <w:t>필요하면 Start Angle에 예를 들어 90을 입력하고 Enter를 누릅니다. 중심과 반경은 유지되고 시작점만 중심 기준 90° 위치로 이동합니다.</w:t>
      </w:r>
    </w:p>
    <w:p>
      <w:pPr>
        <w:pStyle w:val="Heading2"/>
        <w:keepNext/>
      </w:pPr>
      <w:r>
        <w:t>8.2 직사각형 절단 외곽 작성</w:t>
      </w:r>
    </w:p>
    <w:p>
      <w:pPr>
        <w:ind w:left="113" w:hanging="113"/>
      </w:pPr>
      <w:r>
        <w:rPr>
          <w:b/>
        </w:rPr>
        <w:t xml:space="preserve">1. Grid 준비  </w:t>
      </w:r>
      <w:r>
        <w:t>Grid Snap과 Endpoint Snap을 켜고 필요한 Grid 간격을 입력합니다.</w:t>
      </w:r>
    </w:p>
    <w:p>
      <w:pPr>
        <w:ind w:left="113" w:hanging="113"/>
      </w:pPr>
      <w:r>
        <w:rPr>
          <w:b/>
        </w:rPr>
        <w:t xml:space="preserve">2. 네 변 작성  </w:t>
      </w:r>
      <w:r>
        <w:t>선 도구로 네 개의 -L- 직선을 순서대로 작성하며 각 끝점을 다음 선의 시작점에 맞춥니다.</w:t>
      </w:r>
    </w:p>
    <w:p>
      <w:pPr>
        <w:ind w:left="113" w:hanging="113"/>
      </w:pPr>
      <w:r>
        <w:rPr>
          <w:b/>
        </w:rPr>
        <w:t xml:space="preserve">3. 닫힌 윤곽 확인  </w:t>
      </w:r>
      <w:r>
        <w:t>Closed contour가 1인지 확인합니다. 0이면 Objects에서 선을 선택해 끝점 좌표를 맞춥니다.</w:t>
      </w:r>
    </w:p>
    <w:p>
      <w:pPr>
        <w:ind w:left="113" w:hanging="113"/>
      </w:pPr>
      <w:r>
        <w:rPr>
          <w:b/>
        </w:rPr>
        <w:t xml:space="preserve">4. 절곡선 추가  </w:t>
      </w:r>
      <w:r>
        <w:t>V-Line 또는 V1-Line으로 내부 절곡선을 추가하고 X/Y Section 시뮬레이션을 확인합니다.</w:t>
      </w:r>
    </w:p>
    <w:p>
      <w:pPr>
        <w:ind w:left="113" w:hanging="113"/>
      </w:pPr>
      <w:r>
        <w:rPr>
          <w:b/>
        </w:rPr>
        <w:t xml:space="preserve">5. 저장  </w:t>
      </w:r>
      <w:r>
        <w:t>저장을 눌러 파일명을 지정합니다.</w:t>
      </w:r>
    </w:p>
    <w:p>
      <w:pPr>
        <w:pStyle w:val="Heading1"/>
        <w:keepNext/>
      </w:pPr>
      <w:r>
        <w:t>9 문제 해결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6973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확인 및 조치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객체가 보이지 않음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Layer Visibility가 꺼져 있는지 확인하고 맞춤을 누릅니다.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원하는 좌표로 이동하지 않음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Grid Snap 또는 Endpoint Snap의 영향을 확인합니다. 정밀 값은 Property Editor에 입력합니다.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V/V1 선이 대각선으로 되지 않음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정상 동작입니다. 절곡선은 수평 또는 수직으로 제한됩니다.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저장되지 않음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Validation 오류 메시지와 경고 표시 객체를 확인하고 수정합니다.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단면에 절곡점이 없음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X/Y Section 선이 V/V1 선을 실제로 통과하는 위치인지 확인합니다.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편집을 취소하고 싶음</w:t>
            </w:r>
          </w:p>
        </w:tc>
        <w:tc>
          <w:tcPr>
            <w:tcW w:type="dxa" w:w="697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spacing w:after="0"/>
            </w:pPr>
            <w:r>
              <w:t>Esc를 눌러 진행 중인 드래그를 취소하거나 실행 취소를 사용합니다.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작업 전 확인 사항</w:t>
      </w:r>
    </w:p>
    <w:p>
      <w:pPr>
        <w:pStyle w:val="ListBullet"/>
      </w:pPr>
      <w:r>
        <w:t>중요 파일은 원본과 다른 이름으로 저장합니다.</w:t>
      </w:r>
    </w:p>
    <w:p>
      <w:pPr>
        <w:pStyle w:val="ListBullet"/>
      </w:pPr>
      <w:r>
        <w:t>절단 외곽의 연결과 Closed contour 수를 확인합니다.</w:t>
      </w:r>
    </w:p>
    <w:p>
      <w:pPr>
        <w:pStyle w:val="ListBullet"/>
      </w:pPr>
      <w:r>
        <w:t>V와 V1 레이어 방향이 설계 의도와 맞는지 색상과 시뮬레이션으로 확인합니다.</w:t>
      </w:r>
    </w:p>
    <w:p>
      <w:pPr>
        <w:pStyle w:val="ListBullet"/>
      </w:pPr>
      <w:r>
        <w:t>Objects의 경고 표시가 없고 저장이 정상 완료되었는지 상태 표시줄에서 확인합니다.</w:t>
      </w:r>
    </w:p>
    <w:sectPr w:rsidR="00FC693F" w:rsidRPr="0006063C" w:rsidSect="00034616"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DXFDrawer 사용자 매뉴얼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DXFDrawer 사용자 매뉴얼</dc:title>
  <dc:subject>DXF 도면 작성 편집 저장 및 절곡 단면 확인</dc:subject>
  <dc:creator>DXFExplorer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