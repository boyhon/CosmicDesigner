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DXFExplorer 설치 매뉴얼</w:t>
      </w:r>
    </w:p>
    <w:p>
      <w:pPr>
        <w:jc w:val="center"/>
      </w:pPr>
      <w:r>
        <w:rPr>
          <w:color w:val="464646"/>
          <w:sz w:val="26"/>
        </w:rPr>
        <w:t>DXFExplorerSetup 설치 실행 구성 및 제거 안내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00000" cy="18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nc_vgroove_ic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이 매뉴얼의 목적  </w:t>
      </w:r>
      <w:r>
        <w:t>DXFExplorerSetup.exe를 사용해 DXFExplorer 제품군을 Windows에 설치하고, 설치 후 생성되는 프로그램과 위치를 확인하며, 필요할 때 안전하게 제거할 수 있도록 안내합니다.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238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항목</w:t>
            </w:r>
          </w:p>
        </w:tc>
        <w:tc>
          <w:tcPr>
            <w:tcW w:type="dxa" w:w="737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내용</w:t>
            </w:r>
          </w:p>
        </w:tc>
      </w:tr>
      <w:tr>
        <w:tc>
          <w:tcPr>
            <w:tcW w:type="dxa" w:w="238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t>설치 파일</w:t>
            </w:r>
          </w:p>
        </w:tc>
        <w:tc>
          <w:tcPr>
            <w:tcW w:type="dxa" w:w="737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t>DXFExplorerSetup.exe</w:t>
            </w:r>
          </w:p>
        </w:tc>
      </w:tr>
      <w:tr>
        <w:tc>
          <w:tcPr>
            <w:tcW w:type="dxa" w:w="238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2F6FA"/>
          </w:tcPr>
          <w:p>
            <w:pPr>
              <w:spacing w:after="0"/>
            </w:pPr>
            <w:r>
              <w:t>제품 버전</w:t>
            </w:r>
          </w:p>
        </w:tc>
        <w:tc>
          <w:tcPr>
            <w:tcW w:type="dxa" w:w="737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2F6FA"/>
          </w:tcPr>
          <w:p>
            <w:pPr>
              <w:spacing w:after="0"/>
            </w:pPr>
            <w:r>
              <w:t>1.1.0</w:t>
            </w:r>
          </w:p>
        </w:tc>
      </w:tr>
      <w:tr>
        <w:tc>
          <w:tcPr>
            <w:tcW w:type="dxa" w:w="238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t>지원 환경</w:t>
            </w:r>
          </w:p>
        </w:tc>
        <w:tc>
          <w:tcPr>
            <w:tcW w:type="dxa" w:w="737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t>Windows x64 호환 환경</w:t>
            </w:r>
          </w:p>
        </w:tc>
      </w:tr>
      <w:tr>
        <w:tc>
          <w:tcPr>
            <w:tcW w:type="dxa" w:w="238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2F6FA"/>
          </w:tcPr>
          <w:p>
            <w:pPr>
              <w:spacing w:after="0"/>
            </w:pPr>
            <w:r>
              <w:t>기본 설치 경로</w:t>
            </w:r>
          </w:p>
        </w:tc>
        <w:tc>
          <w:tcPr>
            <w:tcW w:type="dxa" w:w="737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2F6FA"/>
          </w:tcPr>
          <w:p>
            <w:pPr>
              <w:spacing w:after="0"/>
            </w:pPr>
            <w:r>
              <w:rPr>
                <w:rFonts w:ascii="Consolas" w:hAnsi="Consolas" w:eastAsia="Consolas"/>
              </w:rPr>
              <w:t>C:\Program Files\DXFExplorer</w:t>
            </w:r>
          </w:p>
        </w:tc>
      </w:tr>
      <w:tr>
        <w:tc>
          <w:tcPr>
            <w:tcW w:type="dxa" w:w="238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t>권한</w:t>
            </w:r>
          </w:p>
        </w:tc>
        <w:tc>
          <w:tcPr>
            <w:tcW w:type="dxa" w:w="737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t>설치와 제거 시 관리자 권한 필요</w:t>
            </w:r>
          </w:p>
        </w:tc>
      </w:tr>
      <w:tr>
        <w:tc>
          <w:tcPr>
            <w:tcW w:type="dxa" w:w="238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2F6FA"/>
          </w:tcPr>
          <w:p>
            <w:pPr>
              <w:spacing w:after="0"/>
            </w:pPr>
            <w:r>
              <w:t>설치 언어</w:t>
            </w:r>
          </w:p>
        </w:tc>
        <w:tc>
          <w:tcPr>
            <w:tcW w:type="dxa" w:w="737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2F6FA"/>
          </w:tcPr>
          <w:p>
            <w:pPr>
              <w:spacing w:after="0"/>
            </w:pPr>
            <w:r>
              <w:t>한국어 또는 English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설치 결과 요약</w:t>
      </w:r>
    </w:p>
    <w:p>
      <w:r>
        <w:rPr>
          <w:rFonts w:ascii="Consolas" w:hAnsi="Consolas" w:eastAsia="Consolas"/>
        </w:rPr>
        <w:t>설치가 끝나면 C:\Program Files\DXFExplorer 디렉터리에 다음 네 개의 사용자 프로그램이 생성됩니다. 각 프로그램은 같은 아이콘을 사용하며 시작 메뉴의 DXFExplorer 그룹에서도 실행할 수 있습니다.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283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실행 파일</w:t>
            </w:r>
          </w:p>
        </w:tc>
        <w:tc>
          <w:tcPr>
            <w:tcW w:type="dxa" w:w="691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기능</w:t>
            </w:r>
          </w:p>
        </w:tc>
      </w:tr>
      <w:tr>
        <w:tc>
          <w:tcPr>
            <w:tcW w:type="dxa" w:w="283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t>DXFExplorer.exe</w:t>
            </w:r>
          </w:p>
        </w:tc>
        <w:tc>
          <w:tcPr>
            <w:tcW w:type="dxa" w:w="691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t>DXF 파일을 찾아보고 제품군의 주요 기능으로 접근하는 파일 탐색 프로그램입니다.</w:t>
            </w:r>
          </w:p>
        </w:tc>
      </w:tr>
      <w:tr>
        <w:tc>
          <w:tcPr>
            <w:tcW w:type="dxa" w:w="283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2F6FA"/>
          </w:tcPr>
          <w:p>
            <w:pPr>
              <w:spacing w:after="0"/>
            </w:pPr>
            <w:r>
              <w:t>DXFViewer.exe</w:t>
            </w:r>
          </w:p>
        </w:tc>
        <w:tc>
          <w:tcPr>
            <w:tcW w:type="dxa" w:w="691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2F6FA"/>
          </w:tcPr>
          <w:p>
            <w:pPr>
              <w:spacing w:after="0"/>
            </w:pPr>
            <w:r>
              <w:t>DXF 도면과 레이어 및 형상을 읽고 화면에 표시하는 뷰어입니다.</w:t>
            </w:r>
          </w:p>
        </w:tc>
      </w:tr>
      <w:tr>
        <w:tc>
          <w:tcPr>
            <w:tcW w:type="dxa" w:w="283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t>DXFSimulator.exe</w:t>
            </w:r>
          </w:p>
        </w:tc>
        <w:tc>
          <w:tcPr>
            <w:tcW w:type="dxa" w:w="691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t>DXF 도면의 가공 및 절곡 관련 정보를 시뮬레이션하는 프로그램입니다.</w:t>
            </w:r>
          </w:p>
        </w:tc>
      </w:tr>
      <w:tr>
        <w:tc>
          <w:tcPr>
            <w:tcW w:type="dxa" w:w="283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2F6FA"/>
          </w:tcPr>
          <w:p>
            <w:pPr>
              <w:spacing w:after="0"/>
            </w:pPr>
            <w:r>
              <w:t>DXFDrawer.exe</w:t>
            </w:r>
          </w:p>
        </w:tc>
        <w:tc>
          <w:tcPr>
            <w:tcW w:type="dxa" w:w="691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2F6FA"/>
          </w:tcPr>
          <w:p>
            <w:pPr>
              <w:spacing w:after="0"/>
            </w:pPr>
            <w:r>
              <w:t>DXF 도면을 새로 작성하거나 기존 도면을 열어 편집하고 저장하는 프로그램입니다.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1 설치 전 준비</w:t>
      </w:r>
    </w:p>
    <w:p>
      <w:pPr>
        <w:pStyle w:val="ListBullet"/>
      </w:pPr>
      <w:r>
        <w:t>Windows x64 호환 PC에서 설치합니다.</w:t>
      </w:r>
    </w:p>
    <w:p>
      <w:pPr>
        <w:pStyle w:val="ListBullet"/>
      </w:pPr>
      <w:r>
        <w:t>설치 중인 프로그램 파일을 교체할 수 있도록 실행 중인 DXFExplorer, DXFViewer, DXFSimulator, DXFDrawer를 닫습니다.</w:t>
      </w:r>
    </w:p>
    <w:p>
      <w:pPr>
        <w:pStyle w:val="ListBullet"/>
      </w:pPr>
      <w:r>
        <w:t>설치 파일의 전체 이름과 위치를 확인합니다. 기본 배포 파일명은 DXFExplorerSetup.exe입니다.</w:t>
      </w:r>
    </w:p>
    <w:p>
      <w:pPr>
        <w:pStyle w:val="ListBullet"/>
      </w:pPr>
      <w:r>
        <w:t>Program Files에 설치하므로 관리자 계정 또는 관리자 승인 수단을 준비합니다.</w:t>
      </w:r>
    </w:p>
    <w:p>
      <w:pPr>
        <w:pStyle w:val="ListBullet"/>
      </w:pPr>
      <w:r>
        <w:t>기존 도면 파일은 설치 과정에서 삭제되지 않지만, 중요한 DXF 파일은 별도로 백업하는 것이 좋습니다.</w:t>
      </w:r>
    </w:p>
    <w:p>
      <w:pPr>
        <w:pStyle w:val="Heading1"/>
        <w:keepNext/>
      </w:pPr>
      <w:r>
        <w:t>2 설치 방법</w:t>
      </w:r>
    </w:p>
    <w:p>
      <w:r>
        <w:rPr>
          <w:b/>
        </w:rPr>
        <w:t xml:space="preserve">1. 설치 파일 실행  </w:t>
      </w:r>
      <w:r>
        <w:t>DXFExplorerSetup.exe를 더블 클릭합니다.</w:t>
      </w:r>
    </w:p>
    <w:p>
      <w:r>
        <w:rPr>
          <w:b/>
        </w:rPr>
        <w:t xml:space="preserve">2. 사용자 계정 컨트롤 승인  </w:t>
      </w:r>
      <w:r>
        <w:t>Windows가 이 앱이 장치를 변경하도록 허용할지 묻는 경우 예를 선택합니다.</w:t>
      </w:r>
    </w:p>
    <w:p>
      <w:r>
        <w:rPr>
          <w:b/>
        </w:rPr>
        <w:t xml:space="preserve">3. 설치 언어 선택  </w:t>
      </w:r>
      <w:r>
        <w:t>한국어 또는 English를 선택합니다. 이후 설치 마법사의 버튼과 안내가 선택한 언어로 표시됩니다.</w:t>
      </w:r>
    </w:p>
    <w:p>
      <w:r>
        <w:rPr>
          <w:b/>
        </w:rPr>
        <w:t xml:space="preserve">4. 설치 시작  </w:t>
      </w:r>
      <w:r>
        <w:t>환영 화면의 안내를 읽고 다음을 누릅니다.</w:t>
      </w:r>
    </w:p>
    <w:p>
      <w:r>
        <w:rPr>
          <w:b/>
        </w:rPr>
        <w:t xml:space="preserve">5. 설치 위치 확인  </w:t>
      </w:r>
      <w:r>
        <w:rPr>
          <w:rFonts w:ascii="Consolas" w:hAnsi="Consolas" w:eastAsia="Consolas"/>
        </w:rPr>
        <w:t>기본 경로 C:\Program Files\DXFExplorer를 확인합니다. 특별한 이유가 없다면 기본 경로를 사용합니다.</w:t>
      </w:r>
    </w:p>
    <w:p>
      <w:r>
        <w:rPr>
          <w:b/>
        </w:rPr>
        <w:t xml:space="preserve">6. 추가 작업 선택  </w:t>
      </w:r>
      <w:r>
        <w:t>바탕 화면에 DXFExplorer 바로가기를 만들려면 해당 항목을 선택합니다. 이 항목은 기본적으로 선택되어 있지 않습니다.</w:t>
      </w:r>
    </w:p>
    <w:p>
      <w:r>
        <w:rPr>
          <w:b/>
        </w:rPr>
        <w:t xml:space="preserve">7. 설치 실행  </w:t>
      </w:r>
      <w:r>
        <w:t>설치 준비 내용을 확인하고 설치를 누릅니다. 프로그램과 자체 포함형 .NET 지원 파일이 복사됩니다.</w:t>
      </w:r>
    </w:p>
    <w:p>
      <w:r>
        <w:rPr>
          <w:b/>
        </w:rPr>
        <w:t xml:space="preserve">8. 설치 완료  </w:t>
      </w:r>
      <w:r>
        <w:t>마침 화면에서 DXFExplorer 실행을 선택하면 마침을 누른 직후 DXFExplorer.exe가 시작됩니다.</w:t>
      </w:r>
    </w:p>
    <w:p>
      <w:pPr>
        <w:pStyle w:val="Heading2"/>
        <w:keepNext/>
      </w:pPr>
      <w:r>
        <w:t>2.1 설치 중 표시될 수 있는 안내</w:t>
      </w:r>
    </w:p>
    <w:p>
      <w:r>
        <w:t>설치 프로그램은 현재 실행 중인 관련 프로그램을 닫도록 안내할 수 있습니다. 작업 내용을 먼저 저장한 다음 프로그램을 종료하고 설치를 계속합니다. 설치는 재부팅을 기본으로 요구하지 않습니다.</w:t>
      </w:r>
    </w:p>
    <w:p>
      <w:r>
        <w:br w:type="page"/>
      </w:r>
    </w:p>
    <w:p>
      <w:pPr>
        <w:pStyle w:val="Heading1"/>
        <w:keepNext/>
      </w:pPr>
      <w:r>
        <w:t>3 설치되는 디렉터리와 파일</w:t>
      </w:r>
    </w:p>
    <w:p>
      <w:pPr>
        <w:pStyle w:val="Heading2"/>
        <w:keepNext/>
      </w:pPr>
      <w:r>
        <w:t>3.1 기본 설치 디렉터리</w:t>
      </w:r>
    </w:p>
    <w:p>
      <w:r>
        <w:rPr>
          <w:rFonts w:ascii="Consolas" w:hAnsi="Consolas" w:eastAsia="Consolas"/>
          <w:b/>
        </w:rPr>
        <w:t>C:\Program Files\DXFExplorer</w:t>
      </w:r>
      <w:r>
        <w:t>에 제품군의 실행 파일, 프로그램 라이브러리, .NET 실행 지원 파일과 언어별 리소스가 함께 설치됩니다.</w:t>
      </w:r>
    </w:p>
    <w:p>
      <w:pPr>
        <w:pStyle w:val="Heading2"/>
        <w:keepNext/>
      </w:pPr>
      <w:r>
        <w:t>3.2 사용자가 실행하는 파일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635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전체 경로</w:t>
            </w:r>
          </w:p>
        </w:tc>
        <w:tc>
          <w:tcPr>
            <w:tcW w:type="dxa" w:w="340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용도</w:t>
            </w:r>
          </w:p>
        </w:tc>
      </w:tr>
      <w:tr>
        <w:tc>
          <w:tcPr>
            <w:tcW w:type="dxa" w:w="635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</w:rPr>
              <w:t>C:\Program Files\DXFExplorer\DXFExplorer.exe</w:t>
            </w:r>
          </w:p>
        </w:tc>
        <w:tc>
          <w:tcPr>
            <w:tcW w:type="dxa" w:w="340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t>파일 탐색 및 제품군 진입</w:t>
            </w:r>
          </w:p>
        </w:tc>
      </w:tr>
      <w:tr>
        <w:tc>
          <w:tcPr>
            <w:tcW w:type="dxa" w:w="635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2F6FA"/>
          </w:tcPr>
          <w:p>
            <w:pPr>
              <w:spacing w:after="0"/>
            </w:pPr>
            <w:r>
              <w:rPr>
                <w:rFonts w:ascii="Consolas" w:hAnsi="Consolas" w:eastAsia="Consolas"/>
              </w:rPr>
              <w:t>C:\Program Files\DXFExplorer\DXFViewer.exe</w:t>
            </w:r>
          </w:p>
        </w:tc>
        <w:tc>
          <w:tcPr>
            <w:tcW w:type="dxa" w:w="340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2F6FA"/>
          </w:tcPr>
          <w:p>
            <w:pPr>
              <w:spacing w:after="0"/>
            </w:pPr>
            <w:r>
              <w:t>DXF 도면 보기</w:t>
            </w:r>
          </w:p>
        </w:tc>
      </w:tr>
      <w:tr>
        <w:tc>
          <w:tcPr>
            <w:tcW w:type="dxa" w:w="635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</w:rPr>
              <w:t>C:\Program Files\DXFExplorer\DXFSimulator.exe</w:t>
            </w:r>
          </w:p>
        </w:tc>
        <w:tc>
          <w:tcPr>
            <w:tcW w:type="dxa" w:w="340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t>DXF 시뮬레이션</w:t>
            </w:r>
          </w:p>
        </w:tc>
      </w:tr>
      <w:tr>
        <w:tc>
          <w:tcPr>
            <w:tcW w:type="dxa" w:w="635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2F6FA"/>
          </w:tcPr>
          <w:p>
            <w:pPr>
              <w:spacing w:after="0"/>
            </w:pPr>
            <w:r>
              <w:rPr>
                <w:rFonts w:ascii="Consolas" w:hAnsi="Consolas" w:eastAsia="Consolas"/>
              </w:rPr>
              <w:t>C:\Program Files\DXFExplorer\DXFDrawer.exe</w:t>
            </w:r>
          </w:p>
        </w:tc>
        <w:tc>
          <w:tcPr>
            <w:tcW w:type="dxa" w:w="340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2F6FA"/>
          </w:tcPr>
          <w:p>
            <w:pPr>
              <w:spacing w:after="0"/>
            </w:pPr>
            <w:r>
              <w:t>DXF 신규 작성 및 편집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3.3 지원 파일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385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파일 또는 폴더</w:t>
            </w:r>
          </w:p>
        </w:tc>
        <w:tc>
          <w:tcPr>
            <w:tcW w:type="dxa" w:w="589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설명</w:t>
            </w:r>
          </w:p>
        </w:tc>
      </w:tr>
      <w:tr>
        <w:tc>
          <w:tcPr>
            <w:tcW w:type="dxa" w:w="385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t>*.dll</w:t>
            </w:r>
          </w:p>
        </w:tc>
        <w:tc>
          <w:tcPr>
            <w:tcW w:type="dxa" w:w="589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t>각 프로그램과 WPF 및 .NET 실행에 필요한 라이브러리입니다.</w:t>
            </w:r>
          </w:p>
        </w:tc>
      </w:tr>
      <w:tr>
        <w:tc>
          <w:tcPr>
            <w:tcW w:type="dxa" w:w="385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2F6FA"/>
          </w:tcPr>
          <w:p>
            <w:pPr>
              <w:spacing w:after="0"/>
            </w:pPr>
            <w:r>
              <w:t>*.deps.json</w:t>
            </w:r>
          </w:p>
        </w:tc>
        <w:tc>
          <w:tcPr>
            <w:tcW w:type="dxa" w:w="589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2F6FA"/>
          </w:tcPr>
          <w:p>
            <w:pPr>
              <w:spacing w:after="0"/>
            </w:pPr>
            <w:r>
              <w:t>프로그램별 종속성 정보를 기록합니다.</w:t>
            </w:r>
          </w:p>
        </w:tc>
      </w:tr>
      <w:tr>
        <w:tc>
          <w:tcPr>
            <w:tcW w:type="dxa" w:w="385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t>*.runtimeconfig.json</w:t>
            </w:r>
          </w:p>
        </w:tc>
        <w:tc>
          <w:tcPr>
            <w:tcW w:type="dxa" w:w="589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t>프로그램이 사용할 .NET 런타임 설정입니다.</w:t>
            </w:r>
          </w:p>
        </w:tc>
      </w:tr>
      <w:tr>
        <w:tc>
          <w:tcPr>
            <w:tcW w:type="dxa" w:w="385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2F6FA"/>
          </w:tcPr>
          <w:p>
            <w:pPr>
              <w:spacing w:after="0"/>
            </w:pPr>
            <w:r>
              <w:t>coreclr.dll, hostfxr.dll, hostpolicy.dll 등</w:t>
            </w:r>
          </w:p>
        </w:tc>
        <w:tc>
          <w:tcPr>
            <w:tcW w:type="dxa" w:w="589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2F6FA"/>
          </w:tcPr>
          <w:p>
            <w:pPr>
              <w:spacing w:after="0"/>
            </w:pPr>
            <w:r>
              <w:t>별도 .NET 설치 없이 실행하기 위한 자체 포함형 런타임 파일입니다.</w:t>
            </w:r>
          </w:p>
        </w:tc>
      </w:tr>
      <w:tr>
        <w:tc>
          <w:tcPr>
            <w:tcW w:type="dxa" w:w="385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t>언어 코드 폴더</w:t>
            </w:r>
          </w:p>
        </w:tc>
        <w:tc>
          <w:tcPr>
            <w:tcW w:type="dxa" w:w="589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t>ko, en 및 기타 언어별 WPF 리소스가 들어 있습니다.</w:t>
            </w:r>
          </w:p>
        </w:tc>
      </w:tr>
      <w:tr>
        <w:tc>
          <w:tcPr>
            <w:tcW w:type="dxa" w:w="385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2F6FA"/>
          </w:tcPr>
          <w:p>
            <w:pPr>
              <w:spacing w:after="0"/>
            </w:pPr>
            <w:r>
              <w:t>createdump.exe</w:t>
            </w:r>
          </w:p>
        </w:tc>
        <w:tc>
          <w:tcPr>
            <w:tcW w:type="dxa" w:w="589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2F6FA"/>
          </w:tcPr>
          <w:p>
            <w:pPr>
              <w:spacing w:after="0"/>
            </w:pPr>
            <w:r>
              <w:t>오류 진단을 위한 .NET 런타임 지원 도구이며 사용자가 직접 실행할 파일이 아닙니다.</w:t>
            </w:r>
          </w:p>
        </w:tc>
      </w:tr>
      <w:tr>
        <w:tc>
          <w:tcPr>
            <w:tcW w:type="dxa" w:w="385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t>unins000.exe 및 unins000.dat</w:t>
            </w:r>
          </w:p>
        </w:tc>
        <w:tc>
          <w:tcPr>
            <w:tcW w:type="dxa" w:w="589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t>설치 후 생성되는 제거 프로그램과 제거 정보입니다. 번호는 설치 환경에 따라 달라질 수 있습니다.</w:t>
            </w:r>
          </w:p>
        </w:tc>
      </w:tr>
    </w:tbl>
    <w:p>
      <w:pPr>
        <w:spacing w:after="20"/>
      </w:pPr>
    </w:p>
    <w:p>
      <w:r>
        <w:t>지원 파일을 개별 삭제하거나 다른 위치로 옮기면 프로그램이 실행되지 않을 수 있습니다. 설치 폴더의 파일은 설치 프로그램 또는 Windows의 제거 기능으로 관리합니다.</w:t>
      </w:r>
    </w:p>
    <w:p>
      <w:pPr>
        <w:pStyle w:val="Heading2"/>
        <w:keepNext/>
      </w:pPr>
      <w:r>
        <w:t>3.4 바로가기</w:t>
      </w:r>
    </w:p>
    <w:p>
      <w:pPr>
        <w:pStyle w:val="ListBullet"/>
      </w:pPr>
      <w:r>
        <w:t>시작 메뉴의 DXFExplorer 그룹: DXFExplorer, DXFViewer, DXFSimulator, DXFDrawer와 DXFExplorer 제거 바로가기가 생성됩니다.</w:t>
      </w:r>
    </w:p>
    <w:p>
      <w:pPr>
        <w:pStyle w:val="ListBullet"/>
      </w:pPr>
      <w:r>
        <w:t>바탕 화면: 설치 중 추가 작업을 선택한 경우 DXFExplorer 바로가기 하나가 생성됩니다.</w:t>
      </w:r>
    </w:p>
    <w:p>
      <w:pPr>
        <w:pStyle w:val="ListBullet"/>
      </w:pPr>
      <w:r>
        <w:t>바로가기를 삭제해도 실제 프로그램 파일은 삭제되지 않습니다.</w:t>
      </w:r>
    </w:p>
    <w:p>
      <w:r>
        <w:br w:type="page"/>
      </w:r>
    </w:p>
    <w:p>
      <w:pPr>
        <w:pStyle w:val="Heading1"/>
        <w:keepNext/>
      </w:pPr>
      <w:r>
        <w:t>4 설치 후 확인</w:t>
      </w:r>
    </w:p>
    <w:p>
      <w:r>
        <w:rPr>
          <w:b/>
        </w:rPr>
        <w:t xml:space="preserve">1. 설치 폴더 확인  </w:t>
      </w:r>
      <w:r>
        <w:rPr>
          <w:rFonts w:ascii="Consolas" w:hAnsi="Consolas" w:eastAsia="Consolas"/>
        </w:rPr>
        <w:t>파일 탐색기에서 C:\Program Files\DXFExplorer를 엽니다.</w:t>
      </w:r>
    </w:p>
    <w:p>
      <w:r>
        <w:rPr>
          <w:b/>
        </w:rPr>
        <w:t xml:space="preserve">2. 네 실행 파일 확인  </w:t>
      </w:r>
      <w:r>
        <w:t>DXFExplorer.exe, DXFViewer.exe, DXFSimulator.exe, DXFDrawer.exe가 모두 있는지 확인합니다.</w:t>
      </w:r>
    </w:p>
    <w:p>
      <w:r>
        <w:rPr>
          <w:b/>
        </w:rPr>
        <w:t xml:space="preserve">3. 시작 메뉴 확인  </w:t>
      </w:r>
      <w:r>
        <w:t>시작 메뉴에서 DXFExplorer 그룹을 찾아 네 프로그램의 바로가기가 보이는지 확인합니다.</w:t>
      </w:r>
    </w:p>
    <w:p>
      <w:r>
        <w:rPr>
          <w:b/>
        </w:rPr>
        <w:t xml:space="preserve">4. 프로그램 실행  </w:t>
      </w:r>
      <w:r>
        <w:t>각 프로그램을 한 번씩 실행해 기본 화면이 정상적으로 표시되는지 확인합니다.</w:t>
      </w:r>
    </w:p>
    <w:p>
      <w:r>
        <w:rPr>
          <w:b/>
        </w:rPr>
        <w:t xml:space="preserve">5. 도면 파일 확인  </w:t>
      </w:r>
      <w:r>
        <w:t>업무에 사용하는 DXF 파일을 복사본으로 열어 표시 또는 편집 기능을 점검합니다.</w:t>
      </w:r>
    </w:p>
    <w:p>
      <w:pPr>
        <w:pStyle w:val="Heading1"/>
        <w:keepNext/>
      </w:pPr>
      <w:r>
        <w:t>5 프로그램 실행 방법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260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방법</w:t>
            </w:r>
          </w:p>
        </w:tc>
        <w:tc>
          <w:tcPr>
            <w:tcW w:type="dxa" w:w="7143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절차</w:t>
            </w:r>
          </w:p>
        </w:tc>
      </w:tr>
      <w:tr>
        <w:tc>
          <w:tcPr>
            <w:tcW w:type="dxa" w:w="260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t>시작 메뉴</w:t>
            </w:r>
          </w:p>
        </w:tc>
        <w:tc>
          <w:tcPr>
            <w:tcW w:type="dxa" w:w="7143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t>Windows 시작에서 DXFExplorer 그룹을 열고 원하는 프로그램을 선택합니다.</w:t>
            </w:r>
          </w:p>
        </w:tc>
      </w:tr>
      <w:tr>
        <w:tc>
          <w:tcPr>
            <w:tcW w:type="dxa" w:w="260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2F6FA"/>
          </w:tcPr>
          <w:p>
            <w:pPr>
              <w:spacing w:after="0"/>
            </w:pPr>
            <w:r>
              <w:t>바탕 화면</w:t>
            </w:r>
          </w:p>
        </w:tc>
        <w:tc>
          <w:tcPr>
            <w:tcW w:type="dxa" w:w="7143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2F6FA"/>
          </w:tcPr>
          <w:p>
            <w:pPr>
              <w:spacing w:after="0"/>
            </w:pPr>
            <w:r>
              <w:t>설치할 때 바로가기를 선택했다면 DXFExplorer 아이콘을 더블 클릭합니다.</w:t>
            </w:r>
          </w:p>
        </w:tc>
      </w:tr>
      <w:tr>
        <w:tc>
          <w:tcPr>
            <w:tcW w:type="dxa" w:w="260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t>설치 폴더</w:t>
            </w:r>
          </w:p>
        </w:tc>
        <w:tc>
          <w:tcPr>
            <w:tcW w:type="dxa" w:w="7143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</w:rPr>
              <w:t>C:\Program Files\DXFExplorer에서 원하는 .exe 파일을 직접 실행합니다.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6 업데이트 또는 재설치</w:t>
      </w:r>
    </w:p>
    <w:p>
      <w:r>
        <w:t>같은 제품의 새 설치 파일을 실행하면 기존 설치 위치를 재사용하고 실행 파일과 지원 파일을 갱신할 수 있습니다. 업데이트 전 네 프로그램을 모두 종료하고 중요한 도면 작업을 저장합니다.</w:t>
      </w:r>
    </w:p>
    <w:p>
      <w:pPr>
        <w:pStyle w:val="ListBullet"/>
      </w:pPr>
      <w:r>
        <w:t>설치 프로그램의 제품 식별자는 동일하게 유지되므로 기존 설치를 같은 제품으로 인식합니다.</w:t>
      </w:r>
    </w:p>
    <w:p>
      <w:pPr>
        <w:pStyle w:val="ListBullet"/>
      </w:pPr>
      <w:r>
        <w:t>이전에 선택한 설치 경로와 시작 메뉴 그룹이 제안될 수 있습니다.</w:t>
      </w:r>
    </w:p>
    <w:p>
      <w:pPr>
        <w:pStyle w:val="ListBullet"/>
      </w:pPr>
      <w:r>
        <w:t>업데이트 후 문제가 있으면 Windows 설정에서 기존 제품을 제거한 뒤 새 설치 파일로 다시 설치합니다.</w:t>
      </w:r>
    </w:p>
    <w:p>
      <w:r>
        <w:br w:type="page"/>
      </w:r>
    </w:p>
    <w:p>
      <w:pPr>
        <w:pStyle w:val="Heading1"/>
        <w:keepNext/>
      </w:pPr>
      <w:r>
        <w:t>7 제거 방법</w:t>
      </w:r>
    </w:p>
    <w:p>
      <w:pPr>
        <w:pStyle w:val="Heading2"/>
        <w:keepNext/>
      </w:pPr>
      <w:r>
        <w:t>7.1 Windows 설정에서 제거</w:t>
      </w:r>
    </w:p>
    <w:p>
      <w:r>
        <w:rPr>
          <w:b/>
        </w:rPr>
        <w:t xml:space="preserve">1. 프로그램 종료  </w:t>
      </w:r>
      <w:r>
        <w:t>실행 중인 네 프로그램을 모두 닫습니다.</w:t>
      </w:r>
    </w:p>
    <w:p>
      <w:r>
        <w:rPr>
          <w:b/>
        </w:rPr>
        <w:t xml:space="preserve">2. 설치된 앱 열기  </w:t>
      </w:r>
      <w:r>
        <w:t>Windows 설정에서 앱, 설치된 앱을 엽니다.</w:t>
      </w:r>
    </w:p>
    <w:p>
      <w:r>
        <w:rPr>
          <w:b/>
        </w:rPr>
        <w:t xml:space="preserve">3. 제품 찾기  </w:t>
      </w:r>
      <w:r>
        <w:t>DXFExplorer를 검색합니다.</w:t>
      </w:r>
    </w:p>
    <w:p>
      <w:r>
        <w:rPr>
          <w:b/>
        </w:rPr>
        <w:t xml:space="preserve">4. 제거 실행  </w:t>
      </w:r>
      <w:r>
        <w:t>제거를 선택하고 관리자 권한 요청을 승인합니다.</w:t>
      </w:r>
    </w:p>
    <w:p>
      <w:r>
        <w:rPr>
          <w:b/>
        </w:rPr>
        <w:t xml:space="preserve">5. 완료 확인  </w:t>
      </w:r>
      <w:r>
        <w:rPr>
          <w:rFonts w:ascii="Consolas" w:hAnsi="Consolas" w:eastAsia="Consolas"/>
        </w:rPr>
        <w:t>제거가 끝난 뒤 C:\Program Files\DXFExplorer 폴더와 시작 메뉴 바로가기가 정리되었는지 확인합니다.</w:t>
      </w:r>
    </w:p>
    <w:p>
      <w:pPr>
        <w:pStyle w:val="Heading2"/>
        <w:keepNext/>
      </w:pPr>
      <w:r>
        <w:t>7.2 시작 메뉴에서 제거</w:t>
      </w:r>
    </w:p>
    <w:p>
      <w:r>
        <w:t>시작 메뉴의 DXFExplorer 그룹에서 DXFExplorer 제거를 선택한 뒤 안내에 따라 진행할 수도 있습니다.</w:t>
      </w:r>
    </w:p>
    <w:p>
      <w:pPr>
        <w:pStyle w:val="Heading2"/>
        <w:keepNext/>
      </w:pPr>
      <w:r>
        <w:t>7.3 사용자 DXF 파일</w:t>
      </w:r>
    </w:p>
    <w:p>
      <w:r>
        <w:t>설치 제거는 설치 프로그램이 배치한 프로그램 파일을 대상으로 합니다. 사용자가 별도 폴더에 작성하거나 저장한 DXF 파일은 제거 대상이 아닙니다. 단, 중요한 업무 파일은 제거 전에 위치를 확인하고 백업합니다.</w:t>
      </w:r>
    </w:p>
    <w:p>
      <w:pPr>
        <w:pStyle w:val="Heading1"/>
        <w:keepNext/>
      </w:pPr>
      <w:r>
        <w:t>8 문제 해결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294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증상</w:t>
            </w:r>
          </w:p>
        </w:tc>
        <w:tc>
          <w:tcPr>
            <w:tcW w:type="dxa" w:w="6803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확인 및 해결</w:t>
            </w:r>
          </w:p>
        </w:tc>
      </w:tr>
      <w:tr>
        <w:tc>
          <w:tcPr>
            <w:tcW w:type="dxa" w:w="294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t>관리자 권한 요청이 나타남</w:t>
            </w:r>
          </w:p>
        </w:tc>
        <w:tc>
          <w:tcPr>
            <w:tcW w:type="dxa" w:w="6803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t>정상 동작입니다. Program Files에 설치하기 위해 예를 선택합니다.</w:t>
            </w:r>
          </w:p>
        </w:tc>
      </w:tr>
      <w:tr>
        <w:tc>
          <w:tcPr>
            <w:tcW w:type="dxa" w:w="294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2F6FA"/>
          </w:tcPr>
          <w:p>
            <w:pPr>
              <w:spacing w:after="0"/>
            </w:pPr>
            <w:r>
              <w:t>파일 사용 중 메시지가 나타남</w:t>
            </w:r>
          </w:p>
        </w:tc>
        <w:tc>
          <w:tcPr>
            <w:tcW w:type="dxa" w:w="6803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2F6FA"/>
          </w:tcPr>
          <w:p>
            <w:pPr>
              <w:spacing w:after="0"/>
            </w:pPr>
            <w:r>
              <w:t>실행 중인 네 프로그램을 종료한 다음 다시 시도합니다.</w:t>
            </w:r>
          </w:p>
        </w:tc>
      </w:tr>
      <w:tr>
        <w:tc>
          <w:tcPr>
            <w:tcW w:type="dxa" w:w="294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t>바탕 화면 아이콘이 없음</w:t>
            </w:r>
          </w:p>
        </w:tc>
        <w:tc>
          <w:tcPr>
            <w:tcW w:type="dxa" w:w="6803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t>바탕 화면 바로가기는 선택 사항입니다. 시작 메뉴 또는 설치 폴더에서 실행합니다.</w:t>
            </w:r>
          </w:p>
        </w:tc>
      </w:tr>
      <w:tr>
        <w:tc>
          <w:tcPr>
            <w:tcW w:type="dxa" w:w="294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2F6FA"/>
          </w:tcPr>
          <w:p>
            <w:pPr>
              <w:spacing w:after="0"/>
            </w:pPr>
            <w:r>
              <w:t>프로그램 실행 파일이 없음</w:t>
            </w:r>
          </w:p>
        </w:tc>
        <w:tc>
          <w:tcPr>
            <w:tcW w:type="dxa" w:w="6803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2F6FA"/>
          </w:tcPr>
          <w:p>
            <w:pPr>
              <w:spacing w:after="0"/>
            </w:pPr>
            <w:r>
              <w:t>설치 폴더가 올바른지 확인하고 설치 프로그램을 다시 실행합니다.</w:t>
            </w:r>
          </w:p>
        </w:tc>
      </w:tr>
      <w:tr>
        <w:tc>
          <w:tcPr>
            <w:tcW w:type="dxa" w:w="294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t>DLL 관련 오류가 나타남</w:t>
            </w:r>
          </w:p>
        </w:tc>
        <w:tc>
          <w:tcPr>
            <w:tcW w:type="dxa" w:w="6803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t>설치 폴더의 지원 파일이 삭제되었을 수 있습니다. 재설치하여 파일을 복원합니다.</w:t>
            </w:r>
          </w:p>
        </w:tc>
      </w:tr>
      <w:tr>
        <w:tc>
          <w:tcPr>
            <w:tcW w:type="dxa" w:w="294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2F6FA"/>
          </w:tcPr>
          <w:p>
            <w:pPr>
              <w:spacing w:after="0"/>
            </w:pPr>
            <w:r>
              <w:t>제거할 수 없음</w:t>
            </w:r>
          </w:p>
        </w:tc>
        <w:tc>
          <w:tcPr>
            <w:tcW w:type="dxa" w:w="6803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2F6FA"/>
          </w:tcPr>
          <w:p>
            <w:pPr>
              <w:spacing w:after="0"/>
            </w:pPr>
            <w:r>
              <w:t>프로그램을 모두 종료하고 관리자 권한으로 Windows 설정의 제거를 다시 실행합니다.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9 설치 완료 확인표</w:t>
      </w:r>
    </w:p>
    <w:p>
      <w:pPr>
        <w:pStyle w:val="ListBullet"/>
      </w:pPr>
      <w:r>
        <w:rPr>
          <w:rFonts w:ascii="Consolas" w:hAnsi="Consolas" w:eastAsia="Consolas"/>
        </w:rPr>
        <w:t>C:\Program Files\DXFExplorer 폴더가 생성되었습니다.</w:t>
      </w:r>
    </w:p>
    <w:p>
      <w:pPr>
        <w:pStyle w:val="ListBullet"/>
      </w:pPr>
      <w:r>
        <w:t>DXFExplorer.exe, DXFViewer.exe, DXFSimulator.exe, DXFDrawer.exe가 모두 존재합니다.</w:t>
      </w:r>
    </w:p>
    <w:p>
      <w:pPr>
        <w:pStyle w:val="ListBullet"/>
      </w:pPr>
      <w:r>
        <w:t>시작 메뉴의 DXFExplorer 그룹에서 네 프로그램을 실행할 수 있습니다.</w:t>
      </w:r>
    </w:p>
    <w:p>
      <w:pPr>
        <w:pStyle w:val="ListBullet"/>
      </w:pPr>
      <w:r>
        <w:t>선택한 경우 바탕 화면에 DXFExplorer 바로가기가 있습니다.</w:t>
      </w:r>
    </w:p>
    <w:p>
      <w:pPr>
        <w:pStyle w:val="ListBullet"/>
      </w:pPr>
      <w:r>
        <w:t>각 프로그램의 기본 화면이 오류 없이 열립니다.</w:t>
      </w:r>
    </w:p>
    <w:sectPr w:rsidR="00FC693F" w:rsidRPr="0006063C" w:rsidSect="00034616">
      <w:footerReference w:type="default" r:id="rId10"/>
      <w:pgSz w:w="12240" w:h="15840"/>
      <w:pgMar w:top="1020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DXFExplorer 설치 매뉴얼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1" w:lineRule="auto"/>
    </w:pPr>
    <w:rPr>
      <w:rFonts w:ascii="Malgun Gothic" w:hAnsi="Malgun Gothic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맑은 고딕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맑은 고딕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맑은 고딕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맑은 고딕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DXFExplorer 설치 매뉴얼</dc:title>
  <dc:subject>DXFExplorerSetup 설치 실행 구성 및 제거 안내</dc:subject>
  <dc:creator>DXFExplorer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